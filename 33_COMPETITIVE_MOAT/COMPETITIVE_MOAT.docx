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TANTIVY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https://github.com/tantivy-search/tantivy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