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TANTIVY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TANTIVY | Category: SEARCH_ENGINES</w:t>
      </w:r>
    </w:p>
    <w:p>
      <w:r>
        <w:rPr>
          <w:sz w:val="22"/>
        </w:rPr>
        <w:t>Upstream: https://github.com/tantivy-search/tantivy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TANTIVY.</w:t>
      </w:r>
    </w:p>
    <w:p/>
    <w:p>
      <w:r>
        <w:rPr>
          <w:sz w:val="22"/>
        </w:rPr>
        <w:t>Rust full-text search engine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TANTIVY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