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ANTIV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EARCH_ENGINE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