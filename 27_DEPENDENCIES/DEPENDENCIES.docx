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TANTIVY</w:t>
      </w:r>
    </w:p>
    <w:p/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