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2026-10-02T10:24:54.776079Z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4df02d3cd72eafe7c945072d643c826ad50b0f754e078809858a32d39851382f |</w:t>
      </w:r>
    </w:p>
    <w:p>
      <w:r>
        <w:t>| Timestamp UTC | 2026-10-02T10:24:54.776079Z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