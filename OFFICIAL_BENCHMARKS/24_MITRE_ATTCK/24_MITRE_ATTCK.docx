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2026-10-02T10:24:59.161273Z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8a9528ec7f58bd6ad95e67ae3d028c888025b8e199f8f8ea54adf5e44bbf794c |</w:t>
      </w:r>
    </w:p>
    <w:p>
      <w:r>
        <w:t>| Timestamp UTC | 2026-10-02T10:24:59.161273Z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