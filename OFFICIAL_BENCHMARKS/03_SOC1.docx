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TANTIVY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TANTIVY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TANTIVY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