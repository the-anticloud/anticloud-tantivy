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2026-10-02T10:24:59.951443Z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d427db84de2daefdd93ff69aff79d3f44a86589b9cdd08a6cc39d9fa76b8b8f0 |</w:t>
      </w:r>
    </w:p>
    <w:p>
      <w:r>
        <w:t>| Timestamp UTC | 2026-10-02T10:24:59.951443Z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