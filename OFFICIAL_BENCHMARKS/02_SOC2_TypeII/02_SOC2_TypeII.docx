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2026-10-02T10:24:44.434439Z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0ca2451565e46a6b21890a2985fdd6c7ed71dd13d987a69dbba412c9d73cddc2 |</w:t>
      </w:r>
    </w:p>
    <w:p>
      <w:r>
        <w:t>| Timestamp UTC | 2026-10-02T10:24:44.434439Z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