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2026-10-02T10:24:49.105763Z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0512d4a8a086be89347f97a1b0d1b6f116c4eb00f58caefdd05d1c317479318f |</w:t>
      </w:r>
    </w:p>
    <w:p>
      <w:r>
        <w:t>| Timestamp UTC | 2026-10-02T10:24:49.105763Z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