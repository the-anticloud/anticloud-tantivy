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TANTIVY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./tantivy_binary \</w:t>
      </w:r>
    </w:p>
    <w:p>
      <w:r>
        <w:t>--manifest ./tantivy_build_manifest.json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