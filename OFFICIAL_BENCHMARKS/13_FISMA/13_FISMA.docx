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2026-10-02T10:24:51.241181Z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6e5697b161a5a4200f0c69aa0d2636cef773b55c50c399c89baf50af0bd8eee8 |</w:t>
      </w:r>
    </w:p>
    <w:p>
      <w:r>
        <w:t>| Timestamp UTC | 2026-10-02T10:24:51.241181Z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