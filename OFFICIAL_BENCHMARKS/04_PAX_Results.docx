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ANTIV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ARCH_ENGIN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