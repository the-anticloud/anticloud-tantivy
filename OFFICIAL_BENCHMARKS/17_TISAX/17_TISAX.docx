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2026-10-02T10:24:53.653507Z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bc5aaa0d3483453c7c9f261634b4d8a0c1e9a91179ecd8cdd7a238e2076ace32 |</w:t>
      </w:r>
    </w:p>
    <w:p>
      <w:r>
        <w:t>| Timestamp UTC | 2026-10-02T10:24:53.653507Z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