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2026-10-02T10:24:52.629063Z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a46757f3797f4ffb3f833edb429f6df1abb5c9a9f673bd91c29d7d8f17f7240f |</w:t>
      </w:r>
    </w:p>
    <w:p>
      <w:r>
        <w:t>| Timestamp UTC | 2026-10-02T10:24:52.629063Z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