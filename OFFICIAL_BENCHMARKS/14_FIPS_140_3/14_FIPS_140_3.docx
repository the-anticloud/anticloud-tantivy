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2026-10-02T10:24:51.873550Z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6e0aeeb4061ec06705ad45eca9dbfad93b2425438157c948bc45d3f0458d94bf |</w:t>
      </w:r>
    </w:p>
    <w:p>
      <w:r>
        <w:t>| Timestamp UTC | 2026-10-02T10:24:51.873550Z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