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2026-10-02T10:24:54.188664Z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c84e4ba559cb5417377dd705a7c7da206cf1d5effc123ef4f63ebdd7ad398037 |</w:t>
      </w:r>
    </w:p>
    <w:p>
      <w:r>
        <w:t>| Timestamp UTC | 2026-10-02T10:24:54.188664Z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