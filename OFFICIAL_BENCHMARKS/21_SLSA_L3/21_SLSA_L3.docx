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2026-10-02T10:24:56.713937Z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5773d88344ffc58dc81ea6b41cbd4c432da04f5bc315a38ba3f0ef440a2e3e57 |</w:t>
      </w:r>
    </w:p>
    <w:p>
      <w:r>
        <w:t>| Timestamp UTC | 2026-10-02T10:24:56.713937Z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