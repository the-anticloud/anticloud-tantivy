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2026-10-02T10:24:46.968550Z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a8ad7233ceef629566ad6c4dbd58d0e6fe08e55a385137e1f92469655d20c98a |</w:t>
      </w:r>
    </w:p>
    <w:p>
      <w:r>
        <w:t>| Timestamp UTC | 2026-10-02T10:24:46.968550Z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