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2026-10-02T10:24:45.846740Z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c7c397e55b2a73d444a239af376468bd2ef13b83849d0bdc630ff9bf610a06b8 |</w:t>
      </w:r>
    </w:p>
    <w:p>
      <w:r>
        <w:t>| Timestamp UTC | 2026-10-02T10:24:45.846740Z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