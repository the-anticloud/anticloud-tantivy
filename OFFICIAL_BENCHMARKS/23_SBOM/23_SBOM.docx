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2026-10-02T10:24:58.478551Z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dd476d27cda3036738efd40aef888010651493ddc13c1909cf2889a26e8eaf60 |</w:t>
      </w:r>
    </w:p>
    <w:p>
      <w:r>
        <w:t>| Timestamp UTC | 2026-10-02T10:24:58.478551Z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