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2026-10-02T10:24:44.965195Z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b93fe95f087164e7713559974e6011f1880cf063ae3b6b34f1f185662112c231 |</w:t>
      </w:r>
    </w:p>
    <w:p>
      <w:r>
        <w:t>| Timestamp UTC | 2026-10-02T10:24:44.965195Z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