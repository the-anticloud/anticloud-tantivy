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2026-10-02T10:24:47.481722Z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44b99635f19da880e3e19e692b96cda77a73753f37f0bb94f9f6a5f75d8d12a5 |</w:t>
      </w:r>
    </w:p>
    <w:p>
      <w:r>
        <w:t>| Timestamp UTC | 2026-10-02T10:24:47.481722Z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