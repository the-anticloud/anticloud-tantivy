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2026-10-02T10:24:50.293945Z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43e5f64ed763b292548c7d2021fa1ed89417fc2ffc8fff8604a1b0d2f531b781 |</w:t>
      </w:r>
    </w:p>
    <w:p>
      <w:r>
        <w:t>| Timestamp UTC | 2026-10-02T10:24:50.293945Z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