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2026-10-02T10:24:48.529757Z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2d38d9925650519e19b1baa597ce085dea01aabb644220e2107a8c2a6f543ef3 |</w:t>
      </w:r>
    </w:p>
    <w:p>
      <w:r>
        <w:t>| Timestamp UTC | 2026-10-02T10:24:48.529757Z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