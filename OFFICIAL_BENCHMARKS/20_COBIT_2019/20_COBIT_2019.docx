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2026-10-02T10:24:55.343877Z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c0a529df267a12e8311918059c972c0e81d96af7c1554582033d658429cb18b6 |</w:t>
      </w:r>
    </w:p>
    <w:p>
      <w:r>
        <w:t>| Timestamp UTC | 2026-10-02T10:24:55.343877Z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