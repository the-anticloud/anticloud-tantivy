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2026-10-02T10:24:49.732752Z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019058c1ae03fefc1e07e44338e42a782f76099b5a9b88286db0ee197748c441 |</w:t>
      </w:r>
    </w:p>
    <w:p>
      <w:r>
        <w:t>| Timestamp UTC | 2026-10-02T10:24:49.732752Z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