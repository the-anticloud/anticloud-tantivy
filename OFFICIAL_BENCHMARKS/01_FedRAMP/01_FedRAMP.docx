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2026-10-02T10:24:43.690880Z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d4997dd115c12ce6f9b95f5563877c7dc94ca3b087baf7b8af709e8cb79f9a14 |</w:t>
      </w:r>
    </w:p>
    <w:p>
      <w:r>
        <w:t>| Timestamp UTC | 2026-10-02T10:24:43.690880Z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