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2026-10-02T10:24:46.468781Z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75345c8518dad2f84bf6d00bbb52c4b5e9a1c96f1a847d9794c0c34ea1815fe4 |</w:t>
      </w:r>
    </w:p>
    <w:p>
      <w:r>
        <w:t>| Timestamp UTC | 2026-10-02T10:24:46.468781Z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