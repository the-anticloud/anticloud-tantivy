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2026-10-02T10:25:00.781171Z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ba5159e1e91891d4393400e1bfc67a4e2b7474fd45f5e62b70e7260cb275896a |</w:t>
      </w:r>
    </w:p>
    <w:p>
      <w:r>
        <w:t>| Timestamp UTC | 2026-10-02T10:25:00.781171Z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