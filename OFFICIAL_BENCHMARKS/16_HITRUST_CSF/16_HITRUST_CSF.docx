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2026-10-02T10:24:53.159473Z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47da590ac61c8986c3634047e51531f23f0ad7aa0424ebb10b2a608414b20f86 |</w:t>
      </w:r>
    </w:p>
    <w:p>
      <w:r>
        <w:t>| Timestamp UTC | 2026-10-02T10:24:53.159473Z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