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2026-10-02T10:24:57.615748Z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1397455bafc7b1ddf875861ee41717daf3dc2f6e001da49b686cc4324dca905a |</w:t>
      </w:r>
    </w:p>
    <w:p>
      <w:r>
        <w:t>| Timestamp UTC | 2026-10-02T10:24:57.615748Z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